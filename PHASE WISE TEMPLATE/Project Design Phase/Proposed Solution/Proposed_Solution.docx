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30C45" w14:textId="719313CE" w:rsidR="00EF0916" w:rsidRDefault="00FB393F">
      <w:pPr>
        <w:jc w:val="center"/>
        <w:rPr>
          <w:rFonts w:hint="eastAsia"/>
        </w:rPr>
      </w:pPr>
      <w:r>
        <w:rPr>
          <w:b/>
          <w:color w:val="2563EB"/>
          <w:sz w:val="26"/>
        </w:rPr>
        <w:t xml:space="preserve">AI </w:t>
      </w:r>
      <w:proofErr w:type="spellStart"/>
      <w:r>
        <w:rPr>
          <w:b/>
          <w:color w:val="2563EB"/>
          <w:sz w:val="26"/>
        </w:rPr>
        <w:t>StudyBuddy</w:t>
      </w:r>
      <w:proofErr w:type="spellEnd"/>
    </w:p>
    <w:p w14:paraId="2D1AA6AF" w14:textId="77777777" w:rsidR="00EF0916" w:rsidRDefault="00FB393F">
      <w:pPr>
        <w:jc w:val="center"/>
        <w:rPr>
          <w:rFonts w:hint="eastAsia"/>
        </w:rPr>
      </w:pPr>
      <w:r>
        <w:rPr>
          <w:b/>
          <w:color w:val="172554"/>
          <w:sz w:val="56"/>
        </w:rPr>
        <w:t>Proposed Solution</w:t>
      </w:r>
    </w:p>
    <w:p w14:paraId="7279458A" w14:textId="77777777" w:rsidR="00EF0916" w:rsidRDefault="00FB393F">
      <w:pPr>
        <w:jc w:val="center"/>
        <w:rPr>
          <w:rFonts w:hint="eastAsia"/>
        </w:rPr>
      </w:pPr>
      <w:r>
        <w:rPr>
          <w:i/>
          <w:color w:val="0891B2"/>
          <w:sz w:val="24"/>
        </w:rPr>
        <w:t>Solution Design Phase</w:t>
      </w:r>
    </w:p>
    <w:p w14:paraId="316DA14A" w14:textId="77777777" w:rsidR="00EF0916" w:rsidRDefault="00EF0916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F0916" w14:paraId="78B25AC0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55D16BEC" w14:textId="77777777" w:rsidR="00EF0916" w:rsidRDefault="00FB393F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w="5040" w:type="dxa"/>
            <w:shd w:val="clear" w:color="auto" w:fill="F8FAFC"/>
          </w:tcPr>
          <w:p w14:paraId="5E2626FB" w14:textId="74DD1849" w:rsidR="00EF0916" w:rsidRDefault="00FB393F">
            <w:pPr>
              <w:rPr>
                <w:rFonts w:hint="eastAsia"/>
              </w:rPr>
            </w:pPr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StudyBuddy</w:t>
            </w:r>
            <w:proofErr w:type="spellEnd"/>
          </w:p>
        </w:tc>
      </w:tr>
      <w:tr w:rsidR="00A733E9" w14:paraId="1641B1FB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64B483A3" w14:textId="19BE5819" w:rsidR="00A733E9" w:rsidRPr="00A733E9" w:rsidRDefault="00A733E9">
            <w:r>
              <w:rPr>
                <w:b/>
                <w:color w:val="FFFFFF"/>
                <w:sz w:val="18"/>
              </w:rPr>
              <w:t>Project</w:t>
            </w:r>
            <w:r>
              <w:rPr>
                <w:b/>
              </w:rPr>
              <w:t xml:space="preserve"> </w:t>
            </w:r>
            <w:r w:rsidRPr="00A733E9">
              <w:rPr>
                <w:b/>
                <w:color w:val="FFFFFF" w:themeColor="background1"/>
              </w:rPr>
              <w:t>ID</w:t>
            </w:r>
          </w:p>
        </w:tc>
        <w:tc>
          <w:tcPr>
            <w:tcW w:w="5040" w:type="dxa"/>
            <w:shd w:val="clear" w:color="auto" w:fill="F8FAFC"/>
          </w:tcPr>
          <w:p w14:paraId="7C2AEFE2" w14:textId="13910610" w:rsidR="00A733E9" w:rsidRDefault="00A733E9">
            <w:pPr>
              <w:rPr>
                <w:sz w:val="18"/>
              </w:rPr>
            </w:pPr>
            <w:r w:rsidRPr="00A733E9">
              <w:rPr>
                <w:sz w:val="18"/>
              </w:rPr>
              <w:t>SWTID-2026-7764</w:t>
            </w:r>
          </w:p>
        </w:tc>
      </w:tr>
      <w:tr w:rsidR="00EF0916" w14:paraId="5FFA1F98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6D506358" w14:textId="77777777" w:rsidR="00EF0916" w:rsidRDefault="00FB393F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Prepared</w:t>
            </w:r>
          </w:p>
        </w:tc>
        <w:tc>
          <w:tcPr>
            <w:tcW w:w="5040" w:type="dxa"/>
            <w:shd w:val="clear" w:color="auto" w:fill="F8FAFC"/>
          </w:tcPr>
          <w:p w14:paraId="400020E1" w14:textId="4A074BF3" w:rsidR="00EF0916" w:rsidRDefault="00A733E9">
            <w:pPr>
              <w:rPr>
                <w:rFonts w:hint="eastAsia"/>
              </w:rPr>
            </w:pPr>
            <w:r>
              <w:rPr>
                <w:sz w:val="18"/>
              </w:rPr>
              <w:t>28</w:t>
            </w:r>
            <w:r w:rsidR="00FB393F">
              <w:rPr>
                <w:sz w:val="18"/>
              </w:rPr>
              <w:t xml:space="preserve"> September 2026</w:t>
            </w:r>
          </w:p>
        </w:tc>
      </w:tr>
      <w:tr w:rsidR="00EF0916" w14:paraId="623CA2D3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199AEB7A" w14:textId="77777777" w:rsidR="00EF0916" w:rsidRDefault="00FB393F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w="5040" w:type="dxa"/>
            <w:shd w:val="clear" w:color="auto" w:fill="F8FAFC"/>
          </w:tcPr>
          <w:p w14:paraId="67487851" w14:textId="77777777" w:rsidR="00EF0916" w:rsidRDefault="00FB393F">
            <w:pPr>
              <w:rPr>
                <w:rFonts w:hint="eastAsia"/>
              </w:rPr>
            </w:pPr>
            <w:r>
              <w:rPr>
                <w:sz w:val="18"/>
              </w:rPr>
              <w:t>Current source folders: backend/ and client/</w:t>
            </w:r>
          </w:p>
        </w:tc>
      </w:tr>
      <w:tr w:rsidR="00EF0916" w14:paraId="21F9FAA2" w14:textId="77777777">
        <w:trPr>
          <w:jc w:val="center"/>
        </w:trPr>
        <w:tc>
          <w:tcPr>
            <w:tcW w:w="5040" w:type="dxa"/>
            <w:shd w:val="clear" w:color="auto" w:fill="172554"/>
          </w:tcPr>
          <w:p w14:paraId="4B3F6BF7" w14:textId="77777777" w:rsidR="00EF0916" w:rsidRDefault="00FB393F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Document status</w:t>
            </w:r>
          </w:p>
        </w:tc>
        <w:tc>
          <w:tcPr>
            <w:tcW w:w="5040" w:type="dxa"/>
            <w:shd w:val="clear" w:color="auto" w:fill="F8FAFC"/>
          </w:tcPr>
          <w:p w14:paraId="5B1DD179" w14:textId="77777777" w:rsidR="00EF0916" w:rsidRDefault="00FB393F">
            <w:pPr>
              <w:rPr>
                <w:rFonts w:hint="eastAsia"/>
              </w:rPr>
            </w:pPr>
            <w:r>
              <w:rPr>
                <w:sz w:val="18"/>
              </w:rPr>
              <w:t xml:space="preserve">Project-specific draft based on current </w:t>
            </w:r>
            <w:r>
              <w:rPr>
                <w:sz w:val="18"/>
              </w:rPr>
              <w:t>backend/client source evidence</w:t>
            </w:r>
          </w:p>
        </w:tc>
      </w:tr>
    </w:tbl>
    <w:p w14:paraId="0E10CD01" w14:textId="77777777" w:rsidR="00EF0916" w:rsidRDefault="00EF0916">
      <w:pPr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EF0916" w14:paraId="3F04B7D8" w14:textId="77777777">
        <w:tc>
          <w:tcPr>
            <w:tcW w:w="10080" w:type="dxa"/>
            <w:shd w:val="clear" w:color="auto" w:fill="EFF6FF"/>
          </w:tcPr>
          <w:p w14:paraId="35956306" w14:textId="77777777" w:rsidR="00EF0916" w:rsidRDefault="00FB393F">
            <w:pPr>
              <w:rPr>
                <w:rFonts w:hint="eastAsia"/>
              </w:rPr>
            </w:pPr>
            <w:r>
              <w:rPr>
                <w:color w:val="172554"/>
                <w:sz w:val="16"/>
              </w:rPr>
              <w:t>Evidence baseline: current source files inspected from the backend/ and client/ folders. node_modules were not required. Claims not visible in source are labelled as implemented, partially implemented, proposed, unverified,</w:t>
            </w:r>
            <w:r>
              <w:rPr>
                <w:color w:val="172554"/>
                <w:sz w:val="16"/>
              </w:rPr>
              <w:t xml:space="preserve"> or requiring verification.</w:t>
            </w:r>
          </w:p>
        </w:tc>
      </w:tr>
    </w:tbl>
    <w:p w14:paraId="330DAB11" w14:textId="52933820" w:rsidR="00EF0916" w:rsidRDefault="00EF0916">
      <w:pPr>
        <w:rPr>
          <w:rFonts w:hint="eastAsia"/>
        </w:rPr>
      </w:pPr>
    </w:p>
    <w:p w14:paraId="2E687D99" w14:textId="77777777" w:rsidR="00EF0916" w:rsidRDefault="00FB393F">
      <w:pPr>
        <w:pStyle w:val="Heading1"/>
      </w:pPr>
      <w:r>
        <w:t>Document Contents</w:t>
      </w:r>
    </w:p>
    <w:p w14:paraId="79A728ED" w14:textId="77777777" w:rsidR="00EF0916" w:rsidRDefault="00FB393F">
      <w:pPr>
        <w:pStyle w:val="ListBullet"/>
        <w:rPr>
          <w:rFonts w:hint="eastAsia"/>
        </w:rPr>
      </w:pPr>
      <w:r>
        <w:t>S</w:t>
      </w:r>
      <w:r>
        <w:t>olution Overview</w:t>
      </w:r>
    </w:p>
    <w:p w14:paraId="1CD9FDD7" w14:textId="77777777" w:rsidR="00EF0916" w:rsidRDefault="00FB393F">
      <w:pPr>
        <w:pStyle w:val="ListBullet"/>
        <w:rPr>
          <w:rFonts w:hint="eastAsia"/>
        </w:rPr>
      </w:pPr>
      <w:r>
        <w:t>Implemented Modules</w:t>
      </w:r>
    </w:p>
    <w:p w14:paraId="71EBF0C0" w14:textId="77777777" w:rsidR="00EF0916" w:rsidRDefault="00FB393F">
      <w:pPr>
        <w:pStyle w:val="ListBullet"/>
        <w:rPr>
          <w:rFonts w:hint="eastAsia"/>
        </w:rPr>
      </w:pPr>
      <w:r>
        <w:t>Scope Boundaries</w:t>
      </w:r>
    </w:p>
    <w:p w14:paraId="037FF92E" w14:textId="77777777" w:rsidR="00EF0916" w:rsidRDefault="00FB393F">
      <w:pPr>
        <w:pStyle w:val="Heading1"/>
      </w:pPr>
      <w:r>
        <w:t>Solution Overview</w:t>
      </w:r>
    </w:p>
    <w:p w14:paraId="5F86FDE6" w14:textId="77777777" w:rsidR="00EF0916" w:rsidRDefault="00FB393F">
      <w:pPr>
        <w:rPr>
          <w:rFonts w:hint="eastAsia"/>
        </w:rPr>
      </w:pPr>
      <w:r>
        <w:t xml:space="preserve">The proposed solution is an authenticated web application with a React dashboard connected to an Express REST API. Students </w:t>
      </w:r>
      <w:r>
        <w:t>upload learning material, the backend extracts text and stores a Material document, and Gemini generates structured learning assets on demand.</w:t>
      </w:r>
    </w:p>
    <w:p w14:paraId="58C7567E" w14:textId="77777777" w:rsidR="00EF0916" w:rsidRDefault="00FB393F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B0E1D16" wp14:editId="177EC098">
            <wp:extent cx="6126480" cy="340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user_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F5DD" w14:textId="77777777" w:rsidR="00EF0916" w:rsidRDefault="00FB393F">
      <w:pPr>
        <w:jc w:val="center"/>
        <w:rPr>
          <w:rFonts w:hint="eastAsia"/>
        </w:rPr>
      </w:pPr>
      <w:r>
        <w:rPr>
          <w:i/>
        </w:rPr>
        <w:t>Primary user flow from landing page to learning assets and study utilities.</w:t>
      </w:r>
    </w:p>
    <w:p w14:paraId="33DE142D" w14:textId="77777777" w:rsidR="00EF0916" w:rsidRDefault="00FB393F">
      <w:pPr>
        <w:pStyle w:val="Heading1"/>
      </w:pPr>
      <w:r>
        <w:t>Implemented Modules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F0916" w14:paraId="5498461B" w14:textId="77777777">
        <w:trPr>
          <w:jc w:val="center"/>
        </w:trPr>
        <w:tc>
          <w:tcPr>
            <w:tcW w:w="3360" w:type="dxa"/>
            <w:shd w:val="clear" w:color="auto" w:fill="172554"/>
          </w:tcPr>
          <w:p w14:paraId="69B8C39C" w14:textId="77777777" w:rsidR="00EF0916" w:rsidRDefault="00FB393F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3360" w:type="dxa"/>
            <w:shd w:val="clear" w:color="auto" w:fill="172554"/>
          </w:tcPr>
          <w:p w14:paraId="70351987" w14:textId="77777777" w:rsidR="00EF0916" w:rsidRDefault="00FB393F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Responsi</w:t>
            </w:r>
            <w:r>
              <w:rPr>
                <w:b/>
                <w:color w:val="FFFFFF"/>
                <w:sz w:val="18"/>
              </w:rPr>
              <w:t>bility</w:t>
            </w:r>
          </w:p>
        </w:tc>
        <w:tc>
          <w:tcPr>
            <w:tcW w:w="3360" w:type="dxa"/>
            <w:shd w:val="clear" w:color="auto" w:fill="172554"/>
          </w:tcPr>
          <w:p w14:paraId="4021326D" w14:textId="77777777" w:rsidR="00EF0916" w:rsidRDefault="00FB393F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Current state</w:t>
            </w:r>
          </w:p>
        </w:tc>
      </w:tr>
      <w:tr w:rsidR="00EF0916" w14:paraId="349B35CF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70C650B9" w14:textId="77777777" w:rsidR="00EF0916" w:rsidRDefault="00FB393F">
            <w:pPr>
              <w:rPr>
                <w:rFonts w:hint="eastAsia"/>
              </w:rPr>
            </w:pPr>
            <w:r>
              <w:rPr>
                <w:sz w:val="16"/>
              </w:rPr>
              <w:t>Authentication</w:t>
            </w:r>
          </w:p>
        </w:tc>
        <w:tc>
          <w:tcPr>
            <w:tcW w:w="3360" w:type="dxa"/>
            <w:shd w:val="clear" w:color="auto" w:fill="F8FAFC"/>
          </w:tcPr>
          <w:p w14:paraId="0313BE06" w14:textId="77777777" w:rsidR="00EF0916" w:rsidRDefault="00FB393F">
            <w:pPr>
              <w:rPr>
                <w:rFonts w:hint="eastAsia"/>
              </w:rPr>
            </w:pPr>
            <w:r>
              <w:rPr>
                <w:sz w:val="16"/>
              </w:rPr>
              <w:t>Register/login, JWT pair, bcrypt password verification, role claim</w:t>
            </w:r>
          </w:p>
        </w:tc>
        <w:tc>
          <w:tcPr>
            <w:tcW w:w="3360" w:type="dxa"/>
            <w:shd w:val="clear" w:color="auto" w:fill="F8FAFC"/>
          </w:tcPr>
          <w:p w14:paraId="276DA68D" w14:textId="77777777" w:rsidR="00EF0916" w:rsidRDefault="00FB393F">
            <w:pPr>
              <w:rPr>
                <w:rFonts w:hint="eastAsia"/>
              </w:rPr>
            </w:pPr>
            <w:r>
              <w:rPr>
                <w:sz w:val="16"/>
              </w:rPr>
              <w:t>Implemented</w:t>
            </w:r>
          </w:p>
        </w:tc>
      </w:tr>
      <w:tr w:rsidR="00EF0916" w14:paraId="048C5D2F" w14:textId="77777777">
        <w:trPr>
          <w:jc w:val="center"/>
        </w:trPr>
        <w:tc>
          <w:tcPr>
            <w:tcW w:w="3360" w:type="dxa"/>
            <w:shd w:val="clear" w:color="auto" w:fill="FFFFFF"/>
          </w:tcPr>
          <w:p w14:paraId="416C14B9" w14:textId="77777777" w:rsidR="00EF0916" w:rsidRDefault="00FB393F">
            <w:pPr>
              <w:rPr>
                <w:rFonts w:hint="eastAsia"/>
              </w:rPr>
            </w:pPr>
            <w:r>
              <w:rPr>
                <w:sz w:val="16"/>
              </w:rPr>
              <w:t>Materials Hub</w:t>
            </w:r>
          </w:p>
        </w:tc>
        <w:tc>
          <w:tcPr>
            <w:tcW w:w="3360" w:type="dxa"/>
            <w:shd w:val="clear" w:color="auto" w:fill="FFFFFF"/>
          </w:tcPr>
          <w:p w14:paraId="6A63E4D5" w14:textId="77777777" w:rsidR="00EF0916" w:rsidRDefault="00FB393F">
            <w:pPr>
              <w:rPr>
                <w:rFonts w:hint="eastAsia"/>
              </w:rPr>
            </w:pPr>
            <w:r>
              <w:rPr>
                <w:sz w:val="16"/>
              </w:rPr>
              <w:t>Upload, list, view, delete, filter, text entry</w:t>
            </w:r>
          </w:p>
        </w:tc>
        <w:tc>
          <w:tcPr>
            <w:tcW w:w="3360" w:type="dxa"/>
            <w:shd w:val="clear" w:color="auto" w:fill="FFFFFF"/>
          </w:tcPr>
          <w:p w14:paraId="154EA13D" w14:textId="77777777" w:rsidR="00EF0916" w:rsidRDefault="00FB393F">
            <w:pPr>
              <w:rPr>
                <w:rFonts w:hint="eastAsia"/>
              </w:rPr>
            </w:pPr>
            <w:r>
              <w:rPr>
                <w:sz w:val="16"/>
              </w:rPr>
              <w:t>Implemented / UI integrated</w:t>
            </w:r>
          </w:p>
        </w:tc>
      </w:tr>
      <w:tr w:rsidR="00EF0916" w14:paraId="6E72E4FC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17DF7425" w14:textId="77777777" w:rsidR="00EF0916" w:rsidRDefault="00FB393F">
            <w:pPr>
              <w:rPr>
                <w:rFonts w:hint="eastAsia"/>
              </w:rPr>
            </w:pPr>
            <w:r>
              <w:rPr>
                <w:sz w:val="16"/>
              </w:rPr>
              <w:t>AI generation</w:t>
            </w:r>
          </w:p>
        </w:tc>
        <w:tc>
          <w:tcPr>
            <w:tcW w:w="3360" w:type="dxa"/>
            <w:shd w:val="clear" w:color="auto" w:fill="F8FAFC"/>
          </w:tcPr>
          <w:p w14:paraId="72777F63" w14:textId="77777777" w:rsidR="00EF0916" w:rsidRDefault="00FB393F">
            <w:pPr>
              <w:rPr>
                <w:rFonts w:hint="eastAsia"/>
              </w:rPr>
            </w:pPr>
            <w:r>
              <w:rPr>
                <w:sz w:val="16"/>
              </w:rPr>
              <w:t xml:space="preserve">Summary, flashcards, quiz, </w:t>
            </w:r>
            <w:r>
              <w:rPr>
                <w:sz w:val="16"/>
              </w:rPr>
              <w:t>study plan</w:t>
            </w:r>
          </w:p>
        </w:tc>
        <w:tc>
          <w:tcPr>
            <w:tcW w:w="3360" w:type="dxa"/>
            <w:shd w:val="clear" w:color="auto" w:fill="F8FAFC"/>
          </w:tcPr>
          <w:p w14:paraId="6D5EF1E6" w14:textId="77777777" w:rsidR="00EF0916" w:rsidRDefault="00FB393F">
            <w:pPr>
              <w:rPr>
                <w:rFonts w:hint="eastAsia"/>
              </w:rPr>
            </w:pPr>
            <w:r>
              <w:rPr>
                <w:sz w:val="16"/>
              </w:rPr>
              <w:t>Implemented through backend endpoints</w:t>
            </w:r>
          </w:p>
        </w:tc>
      </w:tr>
      <w:tr w:rsidR="00EF0916" w14:paraId="339344B9" w14:textId="77777777">
        <w:trPr>
          <w:jc w:val="center"/>
        </w:trPr>
        <w:tc>
          <w:tcPr>
            <w:tcW w:w="3360" w:type="dxa"/>
            <w:shd w:val="clear" w:color="auto" w:fill="FFFFFF"/>
          </w:tcPr>
          <w:p w14:paraId="48C78F0F" w14:textId="77777777" w:rsidR="00EF0916" w:rsidRDefault="00FB393F">
            <w:pPr>
              <w:rPr>
                <w:rFonts w:hint="eastAsia"/>
              </w:rPr>
            </w:pPr>
            <w:r>
              <w:rPr>
                <w:sz w:val="16"/>
              </w:rPr>
              <w:t>Quiz Player</w:t>
            </w:r>
          </w:p>
        </w:tc>
        <w:tc>
          <w:tcPr>
            <w:tcW w:w="3360" w:type="dxa"/>
            <w:shd w:val="clear" w:color="auto" w:fill="FFFFFF"/>
          </w:tcPr>
          <w:p w14:paraId="2AC80180" w14:textId="77777777" w:rsidR="00EF0916" w:rsidRDefault="00FB393F">
            <w:pPr>
              <w:rPr>
                <w:rFonts w:hint="eastAsia"/>
              </w:rPr>
            </w:pPr>
            <w:r>
              <w:rPr>
                <w:sz w:val="16"/>
              </w:rPr>
              <w:t>Question navigation, answer selection, score, explanations, confetti</w:t>
            </w:r>
          </w:p>
        </w:tc>
        <w:tc>
          <w:tcPr>
            <w:tcW w:w="3360" w:type="dxa"/>
            <w:shd w:val="clear" w:color="auto" w:fill="FFFFFF"/>
          </w:tcPr>
          <w:p w14:paraId="55EE572D" w14:textId="77777777" w:rsidR="00EF0916" w:rsidRDefault="00FB393F">
            <w:pPr>
              <w:rPr>
                <w:rFonts w:hint="eastAsia"/>
              </w:rPr>
            </w:pPr>
            <w:r>
              <w:rPr>
                <w:sz w:val="16"/>
              </w:rPr>
              <w:t>Implemented in frontend</w:t>
            </w:r>
          </w:p>
        </w:tc>
      </w:tr>
      <w:tr w:rsidR="00EF0916" w14:paraId="021E4562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33C02BD9" w14:textId="77777777" w:rsidR="00EF0916" w:rsidRDefault="00FB393F">
            <w:pPr>
              <w:rPr>
                <w:rFonts w:hint="eastAsia"/>
              </w:rPr>
            </w:pPr>
            <w:r>
              <w:rPr>
                <w:sz w:val="16"/>
              </w:rPr>
              <w:t>Study planning</w:t>
            </w:r>
          </w:p>
        </w:tc>
        <w:tc>
          <w:tcPr>
            <w:tcW w:w="3360" w:type="dxa"/>
            <w:shd w:val="clear" w:color="auto" w:fill="F8FAFC"/>
          </w:tcPr>
          <w:p w14:paraId="6E5EF7F9" w14:textId="77777777" w:rsidR="00EF0916" w:rsidRDefault="00FB393F">
            <w:pPr>
              <w:rPr>
                <w:rFonts w:hint="eastAsia"/>
              </w:rPr>
            </w:pPr>
            <w:r>
              <w:rPr>
                <w:sz w:val="16"/>
              </w:rPr>
              <w:t>Prioritized tasks, completion, deletion</w:t>
            </w:r>
          </w:p>
        </w:tc>
        <w:tc>
          <w:tcPr>
            <w:tcW w:w="3360" w:type="dxa"/>
            <w:shd w:val="clear" w:color="auto" w:fill="F8FAFC"/>
          </w:tcPr>
          <w:p w14:paraId="4C5C0AFC" w14:textId="77777777" w:rsidR="00EF0916" w:rsidRDefault="00FB393F">
            <w:pPr>
              <w:rPr>
                <w:rFonts w:hint="eastAsia"/>
              </w:rPr>
            </w:pPr>
            <w:r>
              <w:rPr>
                <w:sz w:val="16"/>
              </w:rPr>
              <w:t xml:space="preserve">Frontend interaction; persistence not </w:t>
            </w:r>
            <w:r>
              <w:rPr>
                <w:sz w:val="16"/>
              </w:rPr>
              <w:t>evidenced</w:t>
            </w:r>
          </w:p>
        </w:tc>
      </w:tr>
      <w:tr w:rsidR="00EF0916" w14:paraId="021CA958" w14:textId="77777777">
        <w:trPr>
          <w:jc w:val="center"/>
        </w:trPr>
        <w:tc>
          <w:tcPr>
            <w:tcW w:w="3360" w:type="dxa"/>
            <w:shd w:val="clear" w:color="auto" w:fill="FFFFFF"/>
          </w:tcPr>
          <w:p w14:paraId="5E58804A" w14:textId="77777777" w:rsidR="00EF0916" w:rsidRDefault="00FB393F">
            <w:pPr>
              <w:rPr>
                <w:rFonts w:hint="eastAsia"/>
              </w:rPr>
            </w:pPr>
            <w:r>
              <w:rPr>
                <w:sz w:val="16"/>
              </w:rPr>
              <w:t>Smart Notes</w:t>
            </w:r>
          </w:p>
        </w:tc>
        <w:tc>
          <w:tcPr>
            <w:tcW w:w="3360" w:type="dxa"/>
            <w:shd w:val="clear" w:color="auto" w:fill="FFFFFF"/>
          </w:tcPr>
          <w:p w14:paraId="043E7FDD" w14:textId="77777777" w:rsidR="00EF0916" w:rsidRDefault="00FB393F">
            <w:pPr>
              <w:rPr>
                <w:rFonts w:hint="eastAsia"/>
              </w:rPr>
            </w:pPr>
            <w:r>
              <w:rPr>
                <w:sz w:val="16"/>
              </w:rPr>
              <w:t>Create, search, pin, favorite notes</w:t>
            </w:r>
          </w:p>
        </w:tc>
        <w:tc>
          <w:tcPr>
            <w:tcW w:w="3360" w:type="dxa"/>
            <w:shd w:val="clear" w:color="auto" w:fill="FFFFFF"/>
          </w:tcPr>
          <w:p w14:paraId="6CBBF7C1" w14:textId="77777777" w:rsidR="00EF0916" w:rsidRDefault="00FB393F">
            <w:pPr>
              <w:rPr>
                <w:rFonts w:hint="eastAsia"/>
              </w:rPr>
            </w:pPr>
            <w:r>
              <w:rPr>
                <w:sz w:val="16"/>
              </w:rPr>
              <w:t>Frontend interaction; persistence not evidenced</w:t>
            </w:r>
          </w:p>
        </w:tc>
      </w:tr>
      <w:tr w:rsidR="00EF0916" w14:paraId="48AC4E7E" w14:textId="77777777">
        <w:trPr>
          <w:jc w:val="center"/>
        </w:trPr>
        <w:tc>
          <w:tcPr>
            <w:tcW w:w="3360" w:type="dxa"/>
            <w:shd w:val="clear" w:color="auto" w:fill="F8FAFC"/>
          </w:tcPr>
          <w:p w14:paraId="20993CC2" w14:textId="77777777" w:rsidR="00EF0916" w:rsidRDefault="00FB393F">
            <w:pPr>
              <w:rPr>
                <w:rFonts w:hint="eastAsia"/>
              </w:rPr>
            </w:pPr>
            <w:r>
              <w:rPr>
                <w:sz w:val="16"/>
              </w:rPr>
              <w:t>Analytics</w:t>
            </w:r>
          </w:p>
        </w:tc>
        <w:tc>
          <w:tcPr>
            <w:tcW w:w="3360" w:type="dxa"/>
            <w:shd w:val="clear" w:color="auto" w:fill="F8FAFC"/>
          </w:tcPr>
          <w:p w14:paraId="31BCA344" w14:textId="77777777" w:rsidR="00EF0916" w:rsidRDefault="00FB393F">
            <w:pPr>
              <w:rPr>
                <w:rFonts w:hint="eastAsia"/>
              </w:rPr>
            </w:pPr>
            <w:r>
              <w:rPr>
                <w:sz w:val="16"/>
              </w:rPr>
              <w:t>Study metrics and mastery visualization</w:t>
            </w:r>
          </w:p>
        </w:tc>
        <w:tc>
          <w:tcPr>
            <w:tcW w:w="3360" w:type="dxa"/>
            <w:shd w:val="clear" w:color="auto" w:fill="F8FAFC"/>
          </w:tcPr>
          <w:p w14:paraId="2CD02871" w14:textId="77777777" w:rsidR="00EF0916" w:rsidRDefault="00FB393F">
            <w:pPr>
              <w:rPr>
                <w:rFonts w:hint="eastAsia"/>
              </w:rPr>
            </w:pPr>
            <w:r>
              <w:rPr>
                <w:sz w:val="16"/>
              </w:rPr>
              <w:t>Frontend presentation; persistence not evidenced</w:t>
            </w:r>
          </w:p>
        </w:tc>
      </w:tr>
      <w:tr w:rsidR="00EF0916" w14:paraId="63F32907" w14:textId="77777777">
        <w:trPr>
          <w:jc w:val="center"/>
        </w:trPr>
        <w:tc>
          <w:tcPr>
            <w:tcW w:w="3360" w:type="dxa"/>
            <w:shd w:val="clear" w:color="auto" w:fill="FFFFFF"/>
          </w:tcPr>
          <w:p w14:paraId="154C10A4" w14:textId="77777777" w:rsidR="00EF0916" w:rsidRDefault="00FB393F">
            <w:pPr>
              <w:rPr>
                <w:rFonts w:hint="eastAsia"/>
              </w:rPr>
            </w:pPr>
            <w:r>
              <w:rPr>
                <w:sz w:val="16"/>
              </w:rPr>
              <w:t>Administration</w:t>
            </w:r>
          </w:p>
        </w:tc>
        <w:tc>
          <w:tcPr>
            <w:tcW w:w="3360" w:type="dxa"/>
            <w:shd w:val="clear" w:color="auto" w:fill="FFFFFF"/>
          </w:tcPr>
          <w:p w14:paraId="22272764" w14:textId="77777777" w:rsidR="00EF0916" w:rsidRDefault="00FB393F">
            <w:pPr>
              <w:rPr>
                <w:rFonts w:hint="eastAsia"/>
              </w:rPr>
            </w:pPr>
            <w:r>
              <w:rPr>
                <w:sz w:val="16"/>
              </w:rPr>
              <w:t>Users, stats, cascade deletion</w:t>
            </w:r>
          </w:p>
        </w:tc>
        <w:tc>
          <w:tcPr>
            <w:tcW w:w="3360" w:type="dxa"/>
            <w:shd w:val="clear" w:color="auto" w:fill="FFFFFF"/>
          </w:tcPr>
          <w:p w14:paraId="531EE990" w14:textId="77777777" w:rsidR="00EF0916" w:rsidRDefault="00FB393F">
            <w:pPr>
              <w:rPr>
                <w:rFonts w:hint="eastAsia"/>
              </w:rPr>
            </w:pPr>
            <w:r>
              <w:rPr>
                <w:sz w:val="16"/>
              </w:rPr>
              <w:t>Ba</w:t>
            </w:r>
            <w:r>
              <w:rPr>
                <w:sz w:val="16"/>
              </w:rPr>
              <w:t>ckend API implemented; AdminPanel not found in selected current client source</w:t>
            </w:r>
          </w:p>
        </w:tc>
      </w:tr>
    </w:tbl>
    <w:p w14:paraId="0279EB15" w14:textId="77777777" w:rsidR="00EF0916" w:rsidRDefault="00FB393F">
      <w:pPr>
        <w:pStyle w:val="Heading1"/>
      </w:pPr>
      <w:r>
        <w:t>Scope Boundaries</w:t>
      </w:r>
    </w:p>
    <w:p w14:paraId="1A3C2992" w14:textId="77777777" w:rsidR="00EF0916" w:rsidRDefault="00FB393F">
      <w:pPr>
        <w:pStyle w:val="ListBullet"/>
        <w:rPr>
          <w:rFonts w:hint="eastAsia"/>
        </w:rPr>
      </w:pPr>
      <w:r>
        <w:t>In scope: current backend/ and client/ behavior and documented setup.</w:t>
      </w:r>
    </w:p>
    <w:p w14:paraId="11138E93" w14:textId="77777777" w:rsidR="00EF0916" w:rsidRDefault="00FB393F">
      <w:pPr>
        <w:pStyle w:val="ListBullet"/>
        <w:rPr>
          <w:rFonts w:hint="eastAsia"/>
        </w:rPr>
      </w:pPr>
      <w:r>
        <w:t xml:space="preserve">Not assumed: Gmail/LinkedIn registration, email/OTP confirmation, payment, </w:t>
      </w:r>
      <w:r>
        <w:t>production hosting, CI/CD, or completed automated tests.</w:t>
      </w:r>
    </w:p>
    <w:p w14:paraId="3651614A" w14:textId="77777777" w:rsidR="00EF0916" w:rsidRDefault="00FB393F">
      <w:pPr>
        <w:pStyle w:val="ListBullet"/>
        <w:rPr>
          <w:rFonts w:hint="eastAsia"/>
        </w:rPr>
      </w:pPr>
      <w:r>
        <w:t>Recommended next scope: verify the intended AdminPanel source, connect local-only study utilities to durable APIs, add test suites, and define production deployment.</w:t>
      </w:r>
    </w:p>
    <w:sectPr w:rsidR="00EF0916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43C217" w14:textId="77777777" w:rsidR="00FB393F" w:rsidRDefault="00FB393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5A09C37" w14:textId="77777777" w:rsidR="00FB393F" w:rsidRDefault="00FB393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EF8E0" w14:textId="77777777" w:rsidR="00EF0916" w:rsidRDefault="00FB393F">
    <w:pPr>
      <w:pStyle w:val="Footer"/>
      <w:jc w:val="center"/>
      <w:rPr>
        <w:rFonts w:hint="eastAsia"/>
      </w:rPr>
    </w:pPr>
    <w:r>
      <w:rPr>
        <w:color w:val="64748B"/>
        <w:sz w:val="16"/>
      </w:rPr>
      <w:t>Naan Mudhalvan –</w:t>
    </w:r>
    <w:r>
      <w:rPr>
        <w:color w:val="64748B"/>
        <w:sz w:val="16"/>
      </w:rPr>
      <w:t xml:space="preserve"> AI StudyBuddy  |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A733E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E51C34" w14:textId="77777777" w:rsidR="00FB393F" w:rsidRDefault="00FB393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972DAB" w14:textId="77777777" w:rsidR="00FB393F" w:rsidRDefault="00FB393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8702936">
    <w:abstractNumId w:val="8"/>
  </w:num>
  <w:num w:numId="2" w16cid:durableId="1170483989">
    <w:abstractNumId w:val="6"/>
  </w:num>
  <w:num w:numId="3" w16cid:durableId="1765615996">
    <w:abstractNumId w:val="5"/>
  </w:num>
  <w:num w:numId="4" w16cid:durableId="540702203">
    <w:abstractNumId w:val="4"/>
  </w:num>
  <w:num w:numId="5" w16cid:durableId="1819691077">
    <w:abstractNumId w:val="7"/>
  </w:num>
  <w:num w:numId="6" w16cid:durableId="2089377577">
    <w:abstractNumId w:val="3"/>
  </w:num>
  <w:num w:numId="7" w16cid:durableId="1135828617">
    <w:abstractNumId w:val="2"/>
  </w:num>
  <w:num w:numId="8" w16cid:durableId="221839912">
    <w:abstractNumId w:val="1"/>
  </w:num>
  <w:num w:numId="9" w16cid:durableId="1927687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733E9"/>
    <w:rsid w:val="00AA1D8D"/>
    <w:rsid w:val="00B47730"/>
    <w:rsid w:val="00CB0664"/>
    <w:rsid w:val="00EF0916"/>
    <w:rsid w:val="00FB39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A6CC75"/>
  <w14:defaultImageDpi w14:val="300"/>
  <w15:docId w15:val="{B43D21C4-89A0-4754-B3DC-75E184981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334155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891B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5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Mughunthan M</cp:lastModifiedBy>
  <cp:revision>2</cp:revision>
  <dcterms:created xsi:type="dcterms:W3CDTF">2013-12-23T23:15:00Z</dcterms:created>
  <dcterms:modified xsi:type="dcterms:W3CDTF">2026-09-30T15:31:00Z</dcterms:modified>
  <cp:category/>
</cp:coreProperties>
</file>